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alex.rivera@example.com | +1 555 010 7788 | Austin, TX | github.com/alexrivera-demo</w:t>
      </w:r>
    </w:p>
    <w:p>
      <w:r>
        <w:t>SUMMARY</w:t>
      </w:r>
    </w:p>
    <w:p>
      <w:r>
        <w:t>Full-stack software engineer with 5 years of experience building web applications with React,</w:t>
      </w:r>
    </w:p>
    <w:p>
      <w:r>
        <w:t>TypeScript and Python. Focused on reliable APIs, clean UI and automated testing.</w:t>
      </w:r>
    </w:p>
    <w:p>
      <w:r>
        <w:t>SKILLS</w:t>
      </w:r>
    </w:p>
    <w:p>
      <w:r>
        <w:t>Languages: Python, TypeScript, JavaScript, SQL</w:t>
      </w:r>
    </w:p>
    <w:p>
      <w:r>
        <w:t>Frameworks: React, Next.js, FastAPI, Django</w:t>
      </w:r>
    </w:p>
    <w:p>
      <w:r>
        <w:t>Tools: PostgreSQL, Docker, Git, GitHub Actions, AWS</w:t>
      </w:r>
    </w:p>
    <w:p>
      <w:r>
        <w:t>EXPERIENCE</w:t>
      </w:r>
    </w:p>
    <w:p>
      <w:r>
        <w:t>Senior Software Engineer | Northwind Analytics</w:t>
      </w:r>
    </w:p>
    <w:p>
      <w:r>
        <w:t>Jan 2022 - Present</w:t>
      </w:r>
    </w:p>
    <w:p>
      <w:pPr>
        <w:pStyle w:val="ListBullet"/>
      </w:pPr>
      <w:r>
        <w:t>Built REST APIs with FastAPI and PostgreSQL serving 40 internal dashboards</w:t>
      </w:r>
    </w:p>
    <w:p>
      <w:pPr>
        <w:pStyle w:val="ListBullet"/>
      </w:pPr>
      <w:r>
        <w:t>Led migration of the frontend from JavaScript to TypeScript and React with a team of 4 engineers</w:t>
      </w:r>
    </w:p>
    <w:p>
      <w:pPr>
        <w:pStyle w:val="ListBullet"/>
      </w:pPr>
      <w:r>
        <w:t>Responsible for code reviews and mentoring two junior developers</w:t>
      </w:r>
    </w:p>
    <w:p>
      <w:pPr>
        <w:pStyle w:val="ListBullet"/>
      </w:pPr>
      <w:r>
        <w:t>Set up CI/CD pipelines with GitHub Actions, reducing release time by 30%</w:t>
      </w:r>
    </w:p>
    <w:p>
      <w:r>
        <w:t>Software Engineer | Blue Harbor Labs</w:t>
      </w:r>
    </w:p>
    <w:p>
      <w:r>
        <w:t>Jun 2019 - Dec 2021</w:t>
      </w:r>
    </w:p>
    <w:p>
      <w:pPr>
        <w:pStyle w:val="ListBullet"/>
      </w:pPr>
      <w:r>
        <w:t>Worked on Django services for customer onboarding</w:t>
      </w:r>
    </w:p>
    <w:p>
      <w:pPr>
        <w:pStyle w:val="ListBullet"/>
      </w:pPr>
      <w:r>
        <w:t>Developed reusable React components used across 3 products</w:t>
      </w:r>
    </w:p>
    <w:p>
      <w:pPr>
        <w:pStyle w:val="ListBullet"/>
      </w:pPr>
      <w:r>
        <w:t>Helped with database performance tuning in PostgreSQL</w:t>
      </w:r>
    </w:p>
    <w:p>
      <w:r>
        <w:t>PROJECTS</w:t>
      </w:r>
    </w:p>
    <w:p>
      <w:r>
        <w:t>Recipe Planner - personal project</w:t>
      </w:r>
    </w:p>
    <w:p>
      <w:pPr>
        <w:pStyle w:val="ListBullet"/>
      </w:pPr>
      <w:r>
        <w:t>Next.js and TypeScript app for meal planning with a FastAPI backend</w:t>
      </w:r>
    </w:p>
    <w:p>
      <w:r>
        <w:t>EDUCATION</w:t>
      </w:r>
    </w:p>
    <w:p>
      <w:r>
        <w:t>Bachelor of Science in Computer Science, University of Texas</w:t>
      </w:r>
    </w:p>
    <w:p>
      <w:r>
        <w:t>2015 - 2019</w:t>
      </w:r>
    </w:p>
    <w:p>
      <w:r>
        <w:t>CERTIFICATIONS</w:t>
      </w:r>
    </w:p>
    <w:p>
      <w:r>
        <w:t>AWS Certified Developer - Amazon Web Services,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